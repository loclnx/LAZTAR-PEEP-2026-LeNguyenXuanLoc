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HƯỚNG DẪN ĐÀO TẠO TRAINEE LAZTAR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TUẦN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305496"/>
          <w:sz w:val="30"/>
          <w:szCs w:val="30"/>
          <w:rtl w:val="0"/>
        </w:rPr>
        <w:t xml:space="preserve">GD2: Xây dựng trang cá nhân + Deploy Vercel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Lý Thuyết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Phần 1. React cơ bản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React là gì?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Component trong React là gì? Có mấy loại component?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JSX là gì?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Props là gì?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State là gì? State khác Props như thế nào?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Virtual DOM là gì? Vì sao React sử dụng Virtual DOM?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Hooks là gì? Kể tên một số Hook phổ biến trong React.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useState dùng để làm gì?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useEffect dùng để làm gì?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Lifecycle của một React Component gồm những giai đoạn nào?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Client-Side Rendering (CSR) là gì?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React Router là gì?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React thuần có hỗ trợ Routing, SEO và API Server không?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Context API là gì? Khi nào nên sử dụng?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SPA (Single Page Application) là gì?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Phần 2. So sánh React và Next.js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Next.js là gì?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Điểm khác biệt cốt lõi giữa React và Next.js là gì?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Routing trong React và Next.js khác nhau như thế nào?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Rendering trong React và Next.js khác nhau ra sao?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Vì sao Next.js hỗ trợ SEO tốt hơn React thuần?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Hiệu năng tải trang đầu tiên (First Load) của React và Next.js khác nhau như thế nào?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Cấu trúc dự án React và Next.js khác nhau ra sao?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Next.js có thay thế React không? Vì sao?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Khi nào nên dùng React thuần và khi nào nên dùng Next.js?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Phần 3. Next.js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App Router và Pages Router trong Next.js là gì?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Server Component và Client Component khác nhau như thế nào?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SSR (Server-Side Rendering) là gì?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SSG (Static Site Generation) là gì?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ISR (Incremental Static Regeneration) là gì?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File-based Routing trong Next.js hoạt động như thế nào?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Dynamic Route trong Next.js là gì?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layout.tsx trong App Router dùng để làm gì?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API Routes (Route Handlers) trong Next.js là gì?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getStaticProps và getServerSideProps là gì? Chúng dùng trong trường hợp nào?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next/image giúp tối ưu hình ảnh như thế nào?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Middleware trong Next.js là gì?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Làm thế nào để điều hướng giữa các trang trong Next.js?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Metadata và SEO trong Next.js được xử lý như thế nào?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Next.js có hỗ trợ TypeScript không?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Có thể deploy dự án Next.js lên những nền tảng nào?</w:t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Bài tập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Cài: pnpm create next-app@latest my-app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Code một trang landing page cơ bản </w:t>
        <w:br w:type="textWrapping"/>
        <w:t xml:space="preserve">Data thì dùng mock data và có interface phù hợp</w:t>
        <w:br w:type="textWrapping"/>
        <w:t xml:space="preserve">Ví dụ demo: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https://samar-azure.vercel.app/</w:t>
        </w:r>
      </w:hyperlink>
      <w:r w:rsidDel="00000000" w:rsidR="00000000" w:rsidRPr="00000000">
        <w:rPr>
          <w:rtl w:val="0"/>
        </w:rPr>
        <w:t xml:space="preserve"> hoặc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https://bake-five.vercel.app/</w:t>
        </w:r>
      </w:hyperlink>
      <w:r w:rsidDel="00000000" w:rsidR="00000000" w:rsidRPr="00000000">
        <w:rPr>
          <w:rtl w:val="0"/>
        </w:rPr>
        <w:br w:type="textWrapping"/>
        <w:t xml:space="preserve">Có thể tự sáng tạo không cần làm giống </w:t>
        <w:br w:type="textWrapping"/>
        <w:t xml:space="preserve">Hình ảnh lấy từ mọi nguồn nhé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Lưu ý: Nếu dùng Image của next thì phải khai báo link ảnh trong config mới render được nhé không sẽ báo lỗi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Thực Hành Chính</w:t>
      </w:r>
    </w:p>
    <w:p w:rsidR="00000000" w:rsidDel="00000000" w:rsidP="00000000" w:rsidRDefault="00000000" w:rsidRPr="00000000" w14:paraId="00000039">
      <w:pPr>
        <w:spacing w:after="40" w:before="160" w:lineRule="auto"/>
        <w:rPr>
          <w:b w:val="1"/>
          <w:bCs w:val="1"/>
          <w:color w:val="1f4e78"/>
        </w:rPr>
      </w:pPr>
      <w:r w:rsidDel="00000000" w:rsidR="00000000" w:rsidRPr="00000000">
        <w:rPr>
          <w:b w:val="1"/>
          <w:bCs w:val="1"/>
          <w:color w:val="1f4e78"/>
          <w:rtl w:val="0"/>
        </w:rPr>
        <w:t xml:space="preserve">PHẦN 1: Tìm hiểu yêu cầu và lên ý tưởng trang cá nhân</w:t>
      </w:r>
    </w:p>
    <w:p w:rsidR="00000000" w:rsidDel="00000000" w:rsidP="00000000" w:rsidRDefault="00000000" w:rsidRPr="00000000" w14:paraId="0000003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Xác định rõ nội dung, bố cục và phong cách của trang cá nhân trước khi bắt tay vào code.</w:t>
      </w:r>
    </w:p>
    <w:p w:rsidR="00000000" w:rsidDel="00000000" w:rsidP="00000000" w:rsidRDefault="00000000" w:rsidRPr="00000000" w14:paraId="0000003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Các bước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Liệt kê các mục nội dung cần có trên trang cá nhân, ví dụ: Giới thiệu bản thân, Kỹ năng, Dự án đã làm, Liên hệ, Link báo cáo PEEP.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Tham khảo 2-3 trang cá nhân/portfolio mẫu (tự tìm hoặc do mentor gợi ý) để lấy cảm hứng về bố cục và phong cách.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Phác thảo wireframe đơn giản (trên giấy, Figma hoặc Excalidraw) để xác định vị trí các khối nội dung trên trang.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Chọn bảng màu và font chữ chủ đạo phù hợp với phong cách cá nhân/LAZTAR.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Xác định công nghệ sẽ dùng (HTML/CSS/JS thuần hoặc framework như React/Next.js) phù hợp với năng lực hiện tại; trao đổi với mentor để chọn hướng phù hợp.</w:t>
      </w:r>
    </w:p>
    <w:p w:rsidR="00000000" w:rsidDel="00000000" w:rsidP="00000000" w:rsidRDefault="00000000" w:rsidRPr="00000000" w14:paraId="0000004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Kết quả cần đạt: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Ý tưởng và nội dung trang cá nhân rõ ràng, sẵn sàng để bắt tay vào code.</w:t>
      </w:r>
    </w:p>
    <w:p w:rsidR="00000000" w:rsidDel="00000000" w:rsidP="00000000" w:rsidRDefault="00000000" w:rsidRPr="00000000" w14:paraId="00000044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160" w:lineRule="auto"/>
        <w:rPr>
          <w:b w:val="1"/>
          <w:bCs w:val="1"/>
          <w:color w:val="1f4e78"/>
        </w:rPr>
      </w:pPr>
      <w:r w:rsidDel="00000000" w:rsidR="00000000" w:rsidRPr="00000000">
        <w:rPr>
          <w:b w:val="1"/>
          <w:bCs w:val="1"/>
          <w:color w:val="1f4e78"/>
          <w:rtl w:val="0"/>
        </w:rPr>
        <w:t xml:space="preserve">PHẦN 2: Xây dựng giao diện trang cá nhân</w:t>
      </w:r>
    </w:p>
    <w:p w:rsidR="00000000" w:rsidDel="00000000" w:rsidP="00000000" w:rsidRDefault="00000000" w:rsidRPr="00000000" w14:paraId="0000004B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Dựng được khung giao diện cơ bản của trang cá nhân với đầy đủ các section đã lên ý tưởng ở Thứ 2.</w:t>
      </w:r>
    </w:p>
    <w:p w:rsidR="00000000" w:rsidDel="00000000" w:rsidP="00000000" w:rsidRDefault="00000000" w:rsidRPr="00000000" w14:paraId="0000004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Các bước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Trong repo cá nhân (đã tạo ở Tuần 1), tạo nhánh mới: git checkout -b feature/trang-ca-nhan.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Dựng cấu trúc HTML cho từng section: Header/Navbar, Hero/Giới thiệu, Kỹ năng, Dự án, Liên hệ, Footer.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Viết CSS cơ bản: bố cục bằng Flexbox/Grid, màu sắc, khoảng cách, typography theo bảng màu đã chọn.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Thêm nội dung thật (không dùng text giữ chỗ) cho phần giới thiệu bản thân và kỹ năng.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Commit thường xuyên theo từng phần hoàn thành, ví dụ: git add . &amp;&amp; git commit -m "Dựng section giới thiệu".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Push nhánh lên GitHub để lưu tiến độ: git push -u origin feature/trang-ca-nhan.</w:t>
      </w:r>
    </w:p>
    <w:p w:rsidR="00000000" w:rsidDel="00000000" w:rsidP="00000000" w:rsidRDefault="00000000" w:rsidRPr="00000000" w14:paraId="00000054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Kết quả cần đạt: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Trang cá nhân hoàn chỉnh cơ bản (đủ section, chưa cần tối ưu chi tiết).</w:t>
      </w:r>
    </w:p>
    <w:p w:rsidR="00000000" w:rsidDel="00000000" w:rsidP="00000000" w:rsidRDefault="00000000" w:rsidRPr="00000000" w14:paraId="00000056">
      <w:pPr>
        <w:spacing w:after="40" w:before="160" w:lineRule="auto"/>
        <w:rPr>
          <w:b w:val="1"/>
          <w:bCs w:val="1"/>
          <w:color w:val="1f4e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160" w:lineRule="auto"/>
        <w:rPr>
          <w:b w:val="1"/>
          <w:bCs w:val="1"/>
          <w:color w:val="1f4e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160" w:lineRule="auto"/>
        <w:rPr>
          <w:b w:val="1"/>
          <w:bCs w:val="1"/>
          <w:color w:val="1f4e78"/>
        </w:rPr>
      </w:pPr>
      <w:r w:rsidDel="00000000" w:rsidR="00000000" w:rsidRPr="00000000">
        <w:rPr>
          <w:b w:val="1"/>
          <w:bCs w:val="1"/>
          <w:color w:val="1f4e78"/>
          <w:rtl w:val="0"/>
        </w:rPr>
        <w:t xml:space="preserve">PHẦN 3: Hoàn thiện nội dung, responsive và tối ưu giao diện</w:t>
      </w:r>
    </w:p>
    <w:p w:rsidR="00000000" w:rsidDel="00000000" w:rsidP="00000000" w:rsidRDefault="00000000" w:rsidRPr="00000000" w14:paraId="0000006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Trang hiển thị tốt trên mọi kích thước màn hình (máy tính, tablet, điện thoại) và nội dung được hoàn thiện đầy đủ.</w:t>
      </w:r>
    </w:p>
    <w:p w:rsidR="00000000" w:rsidDel="00000000" w:rsidP="00000000" w:rsidRDefault="00000000" w:rsidRPr="00000000" w14:paraId="0000006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Các bước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Bổ sung đầy đủ nội dung còn thiếu: dự án đã làm, thông tin liên hệ, link mạng xã hội/GitHub...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Dùng Chrome DevTools (nhấn F12 → bật Toggle device toolbar) để kiểm tra hiển thị trên các kích thước màn hình khác nhau.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Thêm media query CSS (@media) để điều chỉnh bố cục khi màn hình nhỏ (ví dụ: menu chuyển thành dạng hamburger, các cột xếp chồng lên nhau).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Kiểm tra và sửa các lỗi hiển thị: chữ bị tràn, ảnh bị vỡ tỉ lệ, khoảng cách không đều.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Tối ưu hình ảnh (nén dung lượng) để trang tải nhanh hơn.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Kiểm tra lại toàn bộ trang trên ít nhất 2 trình duyệt khác nhau (ví dụ Chrome và Firefox/Edge).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Commit và push các thay đổi lên GitHub.</w:t>
      </w:r>
    </w:p>
    <w:p w:rsidR="00000000" w:rsidDel="00000000" w:rsidP="00000000" w:rsidRDefault="00000000" w:rsidRPr="00000000" w14:paraId="0000006B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Kết quả cần đạt: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Trang cá nhân hoàn thiện, hiển thị tốt trên nhiều thiết bị (responsive).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160" w:lineRule="auto"/>
        <w:rPr>
          <w:b w:val="1"/>
          <w:bCs w:val="1"/>
          <w:color w:val="1f4e78"/>
        </w:rPr>
      </w:pPr>
      <w:r w:rsidDel="00000000" w:rsidR="00000000" w:rsidRPr="00000000">
        <w:rPr>
          <w:b w:val="1"/>
          <w:bCs w:val="1"/>
          <w:color w:val="1f4e78"/>
          <w:rtl w:val="0"/>
        </w:rPr>
        <w:t xml:space="preserve">PHẦN 4: Deploy trang cá nhân lên Vercel và kiểm tra hoạt động</w:t>
      </w:r>
    </w:p>
    <w:p w:rsidR="00000000" w:rsidDel="00000000" w:rsidP="00000000" w:rsidRDefault="00000000" w:rsidRPr="00000000" w14:paraId="0000007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Trang cá nhân được public trên internet thông qua Vercel và hoạt động ổn định.</w:t>
      </w:r>
    </w:p>
    <w:p w:rsidR="00000000" w:rsidDel="00000000" w:rsidP="00000000" w:rsidRDefault="00000000" w:rsidRPr="00000000" w14:paraId="0000007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Các bước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Tạo Pull Request để merge nhánh feature/trang-ca-nhan vào main trên GitHub; tự review hoặc nhờ mentor review rồi merge.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Truy cập vercel.com và đăng nhập bằng tài khoản GitHub.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Chọn "Add New Project", import đúng repository cá nhân vừa hoàn thiện.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Cấu hình build: nếu dùng framework (React/Next.js...) Vercel sẽ tự nhận diện; nếu HTML thuần thì để mặc định Static Site.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Nhấn Deploy và chờ Vercel build xong.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Truy cập link do Vercel cấp (dạng ten-project.vercel.app), kiểm tra trang hoạt động đúng như trên local.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Kiểm tra lại responsive và toàn bộ các link trên bản deploy thật (không chỉ trên local).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(Tùy chọn) Gắn thêm custom domain nếu có và được mentor cho phép.</w:t>
      </w:r>
    </w:p>
    <w:p w:rsidR="00000000" w:rsidDel="00000000" w:rsidP="00000000" w:rsidRDefault="00000000" w:rsidRPr="00000000" w14:paraId="0000008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Kết quả cần đạt: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Trang được deploy thành công, link truy cập hoạt động tốt.</w:t>
      </w:r>
    </w:p>
    <w:p w:rsidR="00000000" w:rsidDel="00000000" w:rsidP="00000000" w:rsidRDefault="00000000" w:rsidRPr="00000000" w14:paraId="00000085">
      <w:pPr>
        <w:spacing w:after="40" w:before="160" w:lineRule="auto"/>
        <w:rPr>
          <w:b w:val="1"/>
          <w:bCs w:val="1"/>
          <w:color w:val="1f4e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before="160" w:lineRule="auto"/>
        <w:rPr>
          <w:b w:val="1"/>
          <w:bCs w:val="1"/>
          <w:color w:val="1f4e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160" w:lineRule="auto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before="160" w:lineRule="auto"/>
        <w:rPr>
          <w:b w:val="1"/>
          <w:bCs w:val="1"/>
          <w:color w:val="1f4e78"/>
        </w:rPr>
      </w:pPr>
      <w:r w:rsidDel="00000000" w:rsidR="00000000" w:rsidRPr="00000000">
        <w:rPr>
          <w:b w:val="1"/>
          <w:bCs w:val="1"/>
          <w:color w:val="1f4e78"/>
          <w:rtl w:val="0"/>
        </w:rPr>
        <w:t xml:space="preserve">PHẦN 5: Hoàn thiện báo cáo và demo nhanh cho mentor</w:t>
      </w:r>
    </w:p>
    <w:p w:rsidR="00000000" w:rsidDel="00000000" w:rsidP="00000000" w:rsidRDefault="00000000" w:rsidRPr="00000000" w14:paraId="00000090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Tổng kết quá trình làm trang cá nhân và trình bày kết quả cho mentor.</w:t>
      </w:r>
    </w:p>
    <w:p w:rsidR="00000000" w:rsidDel="00000000" w:rsidP="00000000" w:rsidRDefault="00000000" w:rsidRPr="00000000" w14:paraId="0000009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Các bước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Cập nhật file weekly-reports của Tuần 2, ghi lại quá trình làm việc từng ngày.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Viết phần tổng kết: những gì đã học được (HTML/CSS, responsive, deploy Vercel...), khó khăn gặp phải và cách giải quyết.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Chuẩn bị sẵn link trang cá nhân đã deploy để demo trực tiếp cho mentor.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Demo nhanh trang cá nhân với mentor: trình bày các section, thử responsive bằng cách thu nhỏ trình duyệt hoặc dùng điện thoại thật.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Ghi nhận feedback từ mentor để cải thiện thêm nếu cần.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Gửi link trang cá nhân và link báo cáo tuần trên kênh Slack theo đúng quy trình báo cáo của team.</w:t>
      </w:r>
    </w:p>
    <w:p w:rsidR="00000000" w:rsidDel="00000000" w:rsidP="00000000" w:rsidRDefault="00000000" w:rsidRPr="00000000" w14:paraId="0000009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Kết quả cần đạt: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Link trang cá nhân + báo cáo tuần được gửi đầy đủ cho mentor.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Lưu ý: Trainee tiếp tục cập nhật weekly-reports hằng ngày và báo cáo tiến độ với mentor theo đúng quy trình của team.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amar-azure.vercel.app/" TargetMode="External"/><Relationship Id="rId8" Type="http://schemas.openxmlformats.org/officeDocument/2006/relationships/hyperlink" Target="https://bake-five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YZD0PRr/y1V2Ccz9N+XZqVGjHw==">CgMxLjA4AHIhMVlvOFhTNldVWktLSnMydEZLMlg5bVpRRGY2T2FiX2Nv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